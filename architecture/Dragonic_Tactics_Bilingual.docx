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ptos" w:hAnsi="Aptos" w:eastAsia="Noto Sans CJK KR" w:cs="Aptos"/>
          <w:b/>
          <w:color w:val="17365D"/>
          <w:sz w:val="48"/>
        </w:rPr>
        <w:t>DRAGONIC TACTICS</w:t>
      </w:r>
    </w:p>
    <w:p>
      <w:pPr>
        <w:spacing w:after="360"/>
        <w:jc w:val="center"/>
      </w:pPr>
      <w:r>
        <w:rPr>
          <w:rFonts w:ascii="Aptos" w:hAnsi="Aptos" w:eastAsia="Noto Sans CJK KR" w:cs="Aptos"/>
          <w:b/>
          <w:color w:val="6B7280"/>
          <w:sz w:val="22"/>
        </w:rPr>
        <w:t>English Version</w:t>
      </w:r>
    </w:p>
    <w:p>
      <w:pPr>
        <w:pStyle w:val="Heading1"/>
        <w:keepNext/>
        <w:spacing w:before="200" w:after="100"/>
      </w:pPr>
      <w:r>
        <w:rPr>
          <w:rFonts w:ascii="Aptos" w:hAnsi="Aptos" w:eastAsia="Noto Sans CJK KR" w:cs="Aptos"/>
          <w:b/>
          <w:color w:val="17365D"/>
          <w:sz w:val="32"/>
        </w:rPr>
        <w:t>Core Vision and Overview</w:t>
      </w:r>
    </w:p>
    <w:p>
      <w:pPr>
        <w:spacing w:after="70" w:line="257" w:lineRule="auto"/>
      </w:pPr>
      <w:r>
        <w:rPr>
          <w:rFonts w:ascii="Aptos" w:hAnsi="Aptos" w:eastAsia="Noto Sans CJK KR" w:cs="Aptos"/>
          <w:b/>
          <w:sz w:val="20"/>
        </w:rPr>
        <w:t>Game Concept:</w:t>
      </w:r>
      <w:r>
        <w:rPr>
          <w:rFonts w:ascii="Aptos" w:hAnsi="Aptos" w:eastAsia="Noto Sans CJK KR" w:cs="Aptos"/>
          <w:sz w:val="20"/>
        </w:rPr>
      </w:r>
    </w:p>
    <w:p>
      <w:pPr>
        <w:spacing w:after="50" w:line="252" w:lineRule="auto"/>
        <w:ind w:left="317" w:hanging="317"/>
      </w:pPr>
      <w:r>
        <w:rPr>
          <w:rFonts w:ascii="Aptos" w:hAnsi="Aptos" w:eastAsia="Noto Sans CJK KR" w:cs="Aptos"/>
          <w:sz w:val="20"/>
        </w:rPr>
        <w:t>1. A strategic turn-based tile game in which the player becomes a 'dragon' defending its territory against the traditional RPG 'heroes.'</w:t>
      </w:r>
    </w:p>
    <w:p>
      <w:pPr>
        <w:spacing w:after="70" w:line="257" w:lineRule="auto"/>
      </w:pPr>
      <w:r>
        <w:rPr>
          <w:rFonts w:ascii="Aptos" w:hAnsi="Aptos" w:eastAsia="Noto Sans CJK KR" w:cs="Aptos"/>
          <w:b/>
          <w:sz w:val="20"/>
        </w:rPr>
        <w:t>Core Design Goals:</w:t>
      </w:r>
      <w:r>
        <w:rPr>
          <w:rFonts w:ascii="Aptos" w:hAnsi="Aptos" w:eastAsia="Noto Sans CJK KR" w:cs="Aptos"/>
          <w:sz w:val="20"/>
        </w:rPr>
      </w:r>
    </w:p>
    <w:p>
      <w:pPr>
        <w:spacing w:after="50" w:line="252" w:lineRule="auto"/>
        <w:ind w:left="317" w:hanging="317"/>
      </w:pPr>
      <w:r>
        <w:rPr>
          <w:rFonts w:ascii="Aptos" w:hAnsi="Aptos" w:eastAsia="Noto Sans CJK KR" w:cs="Aptos"/>
          <w:sz w:val="20"/>
        </w:rPr>
        <w:t>1. Strategic Positioning: The fun of gaining an advantage in battle by creating and removing terrain.</w:t>
      </w:r>
    </w:p>
    <w:p>
      <w:pPr>
        <w:spacing w:after="50" w:line="252" w:lineRule="auto"/>
        <w:ind w:left="317" w:hanging="317"/>
      </w:pPr>
      <w:r>
        <w:rPr>
          <w:rFonts w:ascii="Aptos" w:hAnsi="Aptos" w:eastAsia="Noto Sans CJK KR" w:cs="Aptos"/>
          <w:sz w:val="20"/>
        </w:rPr>
        <w:t>2. Resource Management: The fun of efficiently using limited Action Points and spell slots to deal with challenging enemies.</w:t>
      </w:r>
    </w:p>
    <w:p>
      <w:pPr>
        <w:spacing w:after="50" w:line="252" w:lineRule="auto"/>
        <w:ind w:left="317" w:hanging="317"/>
      </w:pPr>
      <w:r>
        <w:rPr>
          <w:rFonts w:ascii="Aptos" w:hAnsi="Aptos" w:eastAsia="Noto Sans CJK KR" w:cs="Aptos"/>
          <w:sz w:val="20"/>
        </w:rPr>
        <w:t>3. Asymmetric Combat: The fun of fighting battles that favor the player, reflecting the use of a powerful dragon.</w:t>
      </w:r>
    </w:p>
    <w:p>
      <w:pPr>
        <w:pStyle w:val="Heading1"/>
        <w:keepNext/>
        <w:spacing w:before="200" w:after="100"/>
      </w:pPr>
      <w:r>
        <w:rPr>
          <w:rFonts w:ascii="Aptos" w:hAnsi="Aptos" w:eastAsia="Noto Sans CJK KR" w:cs="Aptos"/>
          <w:b/>
          <w:color w:val="17365D"/>
          <w:sz w:val="32"/>
        </w:rPr>
        <w:t>System</w:t>
      </w:r>
    </w:p>
    <w:p>
      <w:pPr>
        <w:spacing w:after="70" w:line="257" w:lineRule="auto"/>
      </w:pPr>
      <w:r>
        <w:rPr>
          <w:rFonts w:ascii="Aptos" w:hAnsi="Aptos" w:eastAsia="Noto Sans CJK KR" w:cs="Aptos"/>
          <w:sz w:val="20"/>
        </w:rPr>
        <w:t>Characters commonly have HP, Speed, Attack, Defense, Action Points, Spell Slots, Facing Direction, and Attack Range.</w:t>
      </w:r>
    </w:p>
    <w:p>
      <w:pPr>
        <w:spacing w:after="120" w:line="269" w:lineRule="auto"/>
        <w:ind w:left="216" w:hanging="216"/>
      </w:pPr>
      <w:r>
        <w:rPr>
          <w:rFonts w:ascii="Aptos" w:hAnsi="Aptos" w:eastAsia="Noto Sans CJK KR" w:cs="Aptos"/>
          <w:b/>
          <w:color w:val="1F3A5F"/>
          <w:sz w:val="20"/>
        </w:rPr>
        <w:t xml:space="preserve">1.1  </w:t>
      </w:r>
      <w:r>
        <w:rPr>
          <w:rFonts w:ascii="Aptos" w:hAnsi="Aptos" w:eastAsia="Noto Sans CJK KR" w:cs="Aptos"/>
          <w:sz w:val="21"/>
        </w:rPr>
        <w:t>HP has a maximum value and a current value, both represented as integers. If HP reaches 0, the character becomes unable to move. If the dragon’s HP reaches 0, the game ends. If an adventurer’s HP reaches 0, only its form remains at that location and it becomes inactive. The dragon can pass over it.</w:t>
      </w:r>
    </w:p>
    <w:p>
      <w:pPr>
        <w:spacing w:after="120" w:line="269" w:lineRule="auto"/>
        <w:ind w:left="216" w:hanging="216"/>
      </w:pPr>
      <w:r>
        <w:rPr>
          <w:rFonts w:ascii="Aptos" w:hAnsi="Aptos" w:eastAsia="Noto Sans CJK KR" w:cs="Aptos"/>
          <w:b/>
          <w:color w:val="1F3A5F"/>
          <w:sz w:val="20"/>
        </w:rPr>
        <w:t xml:space="preserve">1.2  </w:t>
      </w:r>
      <w:r>
        <w:rPr>
          <w:rFonts w:ascii="Aptos" w:hAnsi="Aptos" w:eastAsia="Noto Sans CJK KR" w:cs="Aptos"/>
          <w:sz w:val="21"/>
        </w:rPr>
        <w:t>Speed is compared when the game is loaded and whenever there is a character whose Speed has changed, determining the turn start order. It also represents the number of tiles the character can move in one turn.</w:t>
      </w:r>
    </w:p>
    <w:p>
      <w:pPr>
        <w:spacing w:after="120" w:line="269" w:lineRule="auto"/>
        <w:ind w:left="216" w:hanging="216"/>
      </w:pPr>
      <w:r>
        <w:rPr>
          <w:rFonts w:ascii="Aptos" w:hAnsi="Aptos" w:eastAsia="Noto Sans CJK KR" w:cs="Aptos"/>
          <w:b/>
          <w:color w:val="1F3A5F"/>
          <w:sz w:val="20"/>
        </w:rPr>
        <w:t xml:space="preserve">1.3  </w:t>
      </w:r>
      <w:r>
        <w:rPr>
          <w:rFonts w:ascii="Aptos" w:hAnsi="Aptos" w:eastAsia="Noto Sans CJK KR" w:cs="Aptos"/>
          <w:sz w:val="21"/>
        </w:rPr>
        <w:t>Attack consists of Base Attack and Variable Attack. Base Attack is a constant, while Variable Attack is a variable determined using a dice system like those used in TRPGs or Baldur’s Gate 3. It is defined in forms such as 3D6 (the sum of the values obtained by rolling a six-sided die three times), and is added to the constant Base Attack to determine Attack. (Attack = Base Attack + Variable Attack)</w:t>
      </w:r>
    </w:p>
    <w:p>
      <w:pPr>
        <w:spacing w:after="120" w:line="269" w:lineRule="auto"/>
        <w:ind w:left="216" w:hanging="216"/>
      </w:pPr>
      <w:r>
        <w:rPr>
          <w:rFonts w:ascii="Aptos" w:hAnsi="Aptos" w:eastAsia="Noto Sans CJK KR" w:cs="Aptos"/>
          <w:b/>
          <w:color w:val="1F3A5F"/>
          <w:sz w:val="20"/>
        </w:rPr>
        <w:t xml:space="preserve">1.4  </w:t>
      </w:r>
      <w:r>
        <w:rPr>
          <w:rFonts w:ascii="Aptos" w:hAnsi="Aptos" w:eastAsia="Noto Sans CJK KR" w:cs="Aptos"/>
          <w:sz w:val="21"/>
        </w:rPr>
        <w:t>Defense is applied in the same way as Attack. Base Defense is lower than Base Attack. When a character receives direct damage from an attack or a spell, Defense is subtracted from the calculated Attack or damage value, and that amount is subtracted from HP. (If Defense &gt; Attack / damage value, the character takes 0 damage.)</w:t>
      </w:r>
    </w:p>
    <w:p>
      <w:pPr>
        <w:spacing w:after="120" w:line="269" w:lineRule="auto"/>
        <w:ind w:left="216" w:hanging="216"/>
      </w:pPr>
      <w:r>
        <w:rPr>
          <w:rFonts w:ascii="Aptos" w:hAnsi="Aptos" w:eastAsia="Noto Sans CJK KR" w:cs="Aptos"/>
          <w:b/>
          <w:color w:val="1F3A5F"/>
          <w:sz w:val="20"/>
        </w:rPr>
        <w:t xml:space="preserve">1.5  </w:t>
      </w:r>
      <w:r>
        <w:rPr>
          <w:rFonts w:ascii="Aptos" w:hAnsi="Aptos" w:eastAsia="Noto Sans CJK KR" w:cs="Aptos"/>
          <w:sz w:val="21"/>
        </w:rPr>
        <w:t>Action Points are the number of actions that can be performed per turn. Attacks and spell use consume actions. Action Points are restored at the start of every turn, and remaining Action Points do not carry over. (Movement does not consume Action Points.)</w:t>
      </w:r>
    </w:p>
    <w:p>
      <w:pPr>
        <w:spacing w:after="120" w:line="269" w:lineRule="auto"/>
        <w:ind w:left="216" w:hanging="216"/>
      </w:pPr>
      <w:r>
        <w:rPr>
          <w:rFonts w:ascii="Aptos" w:hAnsi="Aptos" w:eastAsia="Noto Sans CJK KR" w:cs="Aptos"/>
          <w:b/>
          <w:color w:val="1F3A5F"/>
          <w:sz w:val="20"/>
        </w:rPr>
        <w:t xml:space="preserve">1.6  </w:t>
      </w:r>
      <w:r>
        <w:rPr>
          <w:rFonts w:ascii="Aptos" w:hAnsi="Aptos" w:eastAsia="Noto Sans CJK KR" w:cs="Aptos"/>
          <w:sz w:val="21"/>
        </w:rPr>
        <w:t>Spell Slots are a resource consumed when using powerful actions called spells. Each slot has a level, and upcasting is possible by consuming a higher-level spell slot to use a lower-level spell. (Example: a Level 1 spell, Fire Bolt, can be used by consuming a Level 3 spell slot.) Spell Slots do not regenerate until the game ends. When upcast, some spells may produce effects stronger than their original effects. This differs by spell.</w:t>
      </w:r>
    </w:p>
    <w:p>
      <w:pPr>
        <w:spacing w:after="120" w:line="269" w:lineRule="auto"/>
        <w:ind w:left="216" w:hanging="216"/>
      </w:pPr>
      <w:r>
        <w:rPr>
          <w:rFonts w:ascii="Aptos" w:hAnsi="Aptos" w:eastAsia="Noto Sans CJK KR" w:cs="Aptos"/>
          <w:b/>
          <w:color w:val="1F3A5F"/>
          <w:sz w:val="20"/>
        </w:rPr>
        <w:t xml:space="preserve">1.8  </w:t>
      </w:r>
      <w:r>
        <w:rPr>
          <w:rFonts w:ascii="Aptos" w:hAnsi="Aptos" w:eastAsia="Noto Sans CJK KR" w:cs="Aptos"/>
          <w:sz w:val="21"/>
        </w:rPr>
        <w:t>Attack Range is the size of the area in tiles that a character can attack. For example, if Attack Range is 4, the character can attack enemies on any tile that the player could reach by moving 4 tiles.</w:t>
      </w:r>
    </w:p>
    <w:p>
      <w:pPr>
        <w:pStyle w:val="Heading1"/>
        <w:keepNext/>
        <w:spacing w:before="200" w:after="100"/>
      </w:pPr>
      <w:r>
        <w:rPr>
          <w:rFonts w:ascii="Aptos" w:hAnsi="Aptos" w:eastAsia="Noto Sans CJK KR" w:cs="Aptos"/>
          <w:b/>
          <w:color w:val="17365D"/>
          <w:sz w:val="32"/>
        </w:rPr>
        <w:t>Game Flow</w:t>
      </w:r>
    </w:p>
    <w:p>
      <w:pPr>
        <w:spacing w:after="50" w:line="252" w:lineRule="auto"/>
        <w:ind w:left="317" w:hanging="317"/>
      </w:pPr>
      <w:r>
        <w:rPr>
          <w:rFonts w:ascii="Aptos" w:hAnsi="Aptos" w:eastAsia="Noto Sans CJK KR" w:cs="Aptos"/>
          <w:sz w:val="20"/>
        </w:rPr>
        <w:t>1. Stage Start: Place the dragon and the player at designated positions.</w:t>
      </w:r>
    </w:p>
    <w:p>
      <w:pPr>
        <w:spacing w:after="50" w:line="252" w:lineRule="auto"/>
        <w:ind w:left="317" w:hanging="317"/>
      </w:pPr>
      <w:r>
        <w:rPr>
          <w:rFonts w:ascii="Aptos" w:hAnsi="Aptos" w:eastAsia="Noto Sans CJK KR" w:cs="Aptos"/>
          <w:sz w:val="20"/>
        </w:rPr>
        <w:t>2. Turn Progression</w:t>
      </w:r>
    </w:p>
    <w:p>
      <w:pPr>
        <w:spacing w:after="80"/>
        <w:ind w:left="504"/>
      </w:pPr>
      <w:r>
        <w:rPr>
          <w:rFonts w:ascii="Aptos" w:hAnsi="Aptos" w:eastAsia="Noto Sans CJK KR" w:cs="Aptos"/>
          <w:b/>
          <w:sz w:val="21"/>
        </w:rPr>
        <w:t>Start Phase:</w:t>
      </w:r>
      <w:r>
        <w:rPr>
          <w:rFonts w:ascii="Aptos" w:hAnsi="Aptos" w:eastAsia="Noto Sans CJK KR" w:cs="Aptos"/>
          <w:sz w:val="21"/>
        </w:rPr>
        <w:t xml:space="preserve"> Compare the Speed of all characters to determine turn order.</w:t>
      </w:r>
    </w:p>
    <w:p>
      <w:pPr>
        <w:spacing w:after="80"/>
        <w:ind w:left="504"/>
      </w:pPr>
      <w:r>
        <w:rPr>
          <w:rFonts w:ascii="Aptos" w:hAnsi="Aptos" w:eastAsia="Noto Sans CJK KR" w:cs="Aptos"/>
          <w:b/>
          <w:sz w:val="21"/>
        </w:rPr>
        <w:t>Character Turn:</w:t>
      </w:r>
      <w:r>
        <w:rPr>
          <w:rFonts w:ascii="Aptos" w:hAnsi="Aptos" w:eastAsia="Noto Sans CJK KR" w:cs="Aptos"/>
          <w:sz w:val="21"/>
        </w:rPr>
        <w:t xml:space="preserve"> The character whose turn has arrived is refreshed to its own maximum Action Points and Speed (movement distance).</w:t>
      </w:r>
    </w:p>
    <w:p>
      <w:pPr>
        <w:spacing w:after="80"/>
        <w:ind w:left="504"/>
      </w:pPr>
      <w:r>
        <w:rPr>
          <w:rFonts w:ascii="Aptos" w:hAnsi="Aptos" w:eastAsia="Noto Sans CJK KR" w:cs="Aptos"/>
          <w:sz w:val="21"/>
        </w:rPr>
        <w:t>If the character is not the player character, it moves according to its own logic.</w:t>
      </w:r>
    </w:p>
    <w:p>
      <w:pPr>
        <w:spacing w:after="80"/>
        <w:ind w:left="504"/>
      </w:pPr>
      <w:r>
        <w:rPr>
          <w:rFonts w:ascii="Aptos" w:hAnsi="Aptos" w:eastAsia="Noto Sans CJK KR" w:cs="Aptos"/>
          <w:sz w:val="21"/>
        </w:rPr>
        <w:t>The turn ends when all Action Points are used or Wait is selected.</w:t>
      </w:r>
    </w:p>
    <w:p>
      <w:pPr>
        <w:spacing w:after="80"/>
        <w:ind w:left="504"/>
      </w:pPr>
      <w:r>
        <w:rPr>
          <w:rFonts w:ascii="Aptos" w:hAnsi="Aptos" w:eastAsia="Noto Sans CJK KR" w:cs="Aptos"/>
          <w:b/>
          <w:sz w:val="21"/>
        </w:rPr>
        <w:t>End Phase:</w:t>
      </w:r>
      <w:r>
        <w:rPr>
          <w:rFonts w:ascii="Aptos" w:hAnsi="Aptos" w:eastAsia="Noto Sans CJK KR" w:cs="Aptos"/>
          <w:sz w:val="21"/>
        </w:rPr>
        <w:t xml:space="preserve"> Process effects that activate at the end of the turn.</w:t>
      </w:r>
    </w:p>
    <w:p>
      <w:pPr>
        <w:spacing w:after="70" w:line="257" w:lineRule="auto"/>
      </w:pPr>
      <w:r>
        <w:rPr>
          <w:rFonts w:ascii="Aptos" w:hAnsi="Aptos" w:eastAsia="Noto Sans CJK KR" w:cs="Aptos"/>
          <w:b/>
          <w:sz w:val="20"/>
        </w:rPr>
        <w:t>Stage End Conditions</w:t>
      </w:r>
      <w:r>
        <w:rPr>
          <w:rFonts w:ascii="Aptos" w:hAnsi="Aptos" w:eastAsia="Noto Sans CJK KR" w:cs="Aptos"/>
          <w:sz w:val="20"/>
        </w:rPr>
      </w:r>
    </w:p>
    <w:p>
      <w:pPr>
        <w:pStyle w:val="ListBullet"/>
        <w:spacing w:after="40" w:line="252" w:lineRule="auto"/>
      </w:pPr>
      <w:r>
        <w:rPr>
          <w:rFonts w:ascii="Aptos" w:hAnsi="Aptos" w:eastAsia="Noto Sans CJK KR" w:cs="Aptos"/>
          <w:sz w:val="20"/>
        </w:rPr>
        <w:t>Victory Condition: Eliminate all adventurers.</w:t>
      </w:r>
    </w:p>
    <w:p>
      <w:pPr>
        <w:pStyle w:val="ListBullet"/>
        <w:spacing w:after="40" w:line="252" w:lineRule="auto"/>
      </w:pPr>
      <w:r>
        <w:rPr>
          <w:rFonts w:ascii="Aptos" w:hAnsi="Aptos" w:eastAsia="Noto Sans CJK KR" w:cs="Aptos"/>
          <w:sz w:val="20"/>
        </w:rPr>
        <w:t>Defeat Condition: The player character’s HP reaches 0.</w:t>
      </w:r>
    </w:p>
    <w:p>
      <w:pPr>
        <w:pStyle w:val="Heading1"/>
        <w:keepNext/>
        <w:spacing w:before="200" w:after="100"/>
      </w:pPr>
      <w:r>
        <w:rPr>
          <w:rFonts w:ascii="Aptos" w:hAnsi="Aptos" w:eastAsia="Noto Sans CJK KR" w:cs="Aptos"/>
          <w:b/>
          <w:color w:val="17365D"/>
          <w:sz w:val="32"/>
        </w:rPr>
        <w:t>Status Effects and Spell List</w:t>
      </w:r>
    </w:p>
    <w:p>
      <w:pPr>
        <w:spacing w:after="160"/>
      </w:pPr>
      <w:hyperlink r:id="rId11">
        <w:r>
          <w:rPr>
            <w:rFonts w:ascii="Aptos" w:hAnsi="Aptos" w:eastAsia="Noto Sans CJK KR"/>
            <w:color w:val="0563C1"/>
            <w:u w:val="single"/>
          </w:rPr>
          <w:t>Google Sheets – Status Effects and Spell List</w:t>
        </w:r>
      </w:hyperlink>
    </w:p>
    <w:p>
      <w:pPr>
        <w:pStyle w:val="Heading1"/>
        <w:keepNext/>
        <w:spacing w:before="200" w:after="100"/>
      </w:pPr>
      <w:r>
        <w:rPr>
          <w:rFonts w:ascii="Aptos" w:hAnsi="Aptos" w:eastAsia="Noto Sans CJK KR" w:cs="Aptos"/>
          <w:b/>
          <w:color w:val="17365D"/>
          <w:sz w:val="32"/>
        </w:rPr>
        <w:t>Characters</w:t>
      </w:r>
    </w:p>
    <w:p>
      <w:pPr>
        <w:spacing w:after="50" w:line="252" w:lineRule="auto"/>
        <w:ind w:left="317" w:hanging="317"/>
      </w:pPr>
      <w:r>
        <w:rPr>
          <w:rFonts w:ascii="Aptos" w:hAnsi="Aptos" w:eastAsia="Noto Sans CJK KR" w:cs="Aptos"/>
          <w:sz w:val="20"/>
        </w:rPr>
        <w:t>1. Player Character (Dragon)</w:t>
      </w:r>
    </w:p>
    <w:p>
      <w:pPr>
        <w:spacing w:after="50" w:line="252" w:lineRule="auto"/>
        <w:ind w:left="317" w:hanging="317"/>
      </w:pPr>
      <w:r>
        <w:rPr>
          <w:rFonts w:ascii="Aptos" w:hAnsi="Aptos" w:eastAsia="Noto Sans CJK KR" w:cs="Aptos"/>
          <w:sz w:val="20"/>
        </w:rPr>
        <w:t>2. Enemy Characters (Adventurers)</w:t>
      </w:r>
    </w:p>
    <w:p>
      <w:pPr>
        <w:pStyle w:val="ListBullet"/>
        <w:spacing w:after="40" w:line="252" w:lineRule="auto"/>
      </w:pPr>
      <w:r>
        <w:rPr>
          <w:rFonts w:ascii="Aptos" w:hAnsi="Aptos" w:eastAsia="Noto Sans CJK KR" w:cs="Aptos"/>
          <w:sz w:val="20"/>
        </w:rPr>
        <w:t>Fighter: Balanced HP, Defense, Attack, and Speed; approaches the dragon and handles aggro.</w:t>
      </w:r>
    </w:p>
    <w:p>
      <w:pPr>
        <w:pStyle w:val="ListBullet"/>
        <w:spacing w:after="40" w:line="252" w:lineRule="auto"/>
      </w:pPr>
      <w:r>
        <w:rPr>
          <w:rFonts w:ascii="Aptos" w:hAnsi="Aptos" w:eastAsia="Noto Sans CJK KR" w:cs="Aptos"/>
          <w:sz w:val="20"/>
        </w:rPr>
        <w:t>Wizard: Low HP, Defense, and Speed; wide Attack Range and high damage; attacks from a distance.</w:t>
      </w:r>
    </w:p>
    <w:p>
      <w:pPr>
        <w:pStyle w:val="ListBullet"/>
        <w:spacing w:after="40" w:line="252" w:lineRule="auto"/>
      </w:pPr>
      <w:r>
        <w:rPr>
          <w:rFonts w:ascii="Aptos" w:hAnsi="Aptos" w:eastAsia="Noto Sans CJK KR" w:cs="Aptos"/>
          <w:sz w:val="20"/>
        </w:rPr>
        <w:t>Cleric: High HP and Defense, average Speed; heals fellow adventurers and applies various debuffs; becomes more threatening the longer combat continues.</w:t>
      </w:r>
    </w:p>
    <w:p>
      <w:pPr>
        <w:pStyle w:val="ListBullet"/>
        <w:spacing w:after="40" w:line="252" w:lineRule="auto"/>
      </w:pPr>
      <w:r>
        <w:rPr>
          <w:rFonts w:ascii="Aptos" w:hAnsi="Aptos" w:eastAsia="Noto Sans CJK KR" w:cs="Aptos"/>
          <w:sz w:val="20"/>
        </w:rPr>
        <w:t>Rogue: High Speed and high Attack; aims for surprise attacks using stealth.</w:t>
      </w:r>
    </w:p>
    <w:p>
      <w:pPr>
        <w:pStyle w:val="Heading1"/>
        <w:keepNext/>
        <w:spacing w:before="200" w:after="100"/>
      </w:pPr>
      <w:r>
        <w:rPr>
          <w:rFonts w:ascii="Aptos" w:hAnsi="Aptos" w:eastAsia="Noto Sans CJK KR" w:cs="Aptos"/>
          <w:b/>
          <w:color w:val="17365D"/>
          <w:sz w:val="32"/>
        </w:rPr>
        <w:t>Actions and Movement</w:t>
      </w:r>
    </w:p>
    <w:p>
      <w:pPr>
        <w:spacing w:after="50" w:line="252" w:lineRule="auto"/>
        <w:ind w:left="317" w:hanging="317"/>
      </w:pPr>
      <w:r>
        <w:rPr>
          <w:rFonts w:ascii="Aptos" w:hAnsi="Aptos" w:eastAsia="Noto Sans CJK KR" w:cs="Aptos"/>
          <w:sz w:val="20"/>
        </w:rPr>
        <w:t>1. Attack</w:t>
      </w:r>
    </w:p>
    <w:p>
      <w:pPr>
        <w:spacing w:after="70" w:line="257" w:lineRule="auto"/>
        <w:ind w:left="360"/>
      </w:pPr>
      <w:r>
        <w:rPr>
          <w:rFonts w:ascii="Aptos" w:hAnsi="Aptos" w:eastAsia="Noto Sans CJK KR" w:cs="Aptos"/>
          <w:sz w:val="20"/>
        </w:rPr>
        <w:t>Consumes 1 action to deal damage equal to Attack to a target within range. The damaged target reduces the damage by its Defense, and the remaining amount is subtracted from HP.</w:t>
      </w:r>
    </w:p>
    <w:p>
      <w:pPr>
        <w:spacing w:after="50" w:line="252" w:lineRule="auto"/>
        <w:ind w:left="317" w:hanging="317"/>
      </w:pPr>
      <w:r>
        <w:rPr>
          <w:rFonts w:ascii="Aptos" w:hAnsi="Aptos" w:eastAsia="Noto Sans CJK KR" w:cs="Aptos"/>
          <w:sz w:val="20"/>
        </w:rPr>
        <w:t>2. Spell</w:t>
      </w:r>
    </w:p>
    <w:p>
      <w:pPr>
        <w:spacing w:after="70" w:line="257" w:lineRule="auto"/>
        <w:ind w:left="360"/>
      </w:pPr>
      <w:r>
        <w:rPr>
          <w:rFonts w:ascii="Aptos" w:hAnsi="Aptos" w:eastAsia="Noto Sans CJK KR" w:cs="Aptos"/>
          <w:sz w:val="20"/>
        </w:rPr>
        <w:t>Consumes 1 action and 1 spell slot of the spell’s required level or higher to use the spell.</w:t>
      </w:r>
    </w:p>
    <w:p>
      <w:r>
        <w:br w:type="page"/>
      </w:r>
    </w:p>
    <w:p>
      <w:pPr>
        <w:pStyle w:val="Heading2"/>
        <w:keepNext/>
        <w:spacing w:before="140" w:after="100"/>
      </w:pPr>
      <w:r>
        <w:rPr>
          <w:rFonts w:ascii="Aptos" w:hAnsi="Aptos" w:eastAsia="Noto Sans CJK KR" w:cs="Aptos"/>
          <w:b/>
          <w:color w:val="355C7D"/>
          <w:sz w:val="24"/>
        </w:rPr>
        <w:t>Dragon</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HP</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140</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Speed</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5</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Action Points</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Attack</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3d6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Defense</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2d8</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Spell Slots</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1</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4</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2</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3</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3</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4</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5</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bl>
    <w:p>
      <w:pPr>
        <w:spacing w:after="40"/>
      </w:pPr>
    </w:p>
    <w:p>
      <w:pPr>
        <w:spacing w:before="60" w:after="60"/>
      </w:pPr>
      <w:r>
        <w:rPr>
          <w:rFonts w:ascii="Aptos" w:hAnsi="Aptos" w:eastAsia="Noto Sans CJK KR" w:cs="Aptos"/>
          <w:b/>
          <w:color w:val="1F3A5F"/>
          <w:sz w:val="20"/>
        </w:rPr>
        <w:t>Available Actions (consume Action Points except movement)</w:t>
      </w:r>
    </w:p>
    <w:p>
      <w:pPr>
        <w:pStyle w:val="ListBullet"/>
        <w:spacing w:after="40" w:line="252" w:lineRule="auto"/>
      </w:pPr>
      <w:r>
        <w:rPr>
          <w:rFonts w:ascii="Aptos" w:hAnsi="Aptos" w:eastAsia="Noto Sans CJK KR" w:cs="Aptos"/>
          <w:sz w:val="20"/>
        </w:rPr>
        <w:t>Attack: Deal damage equal to Attack to an enemy within Attack Range.</w:t>
      </w:r>
    </w:p>
    <w:p>
      <w:pPr>
        <w:pStyle w:val="ListBullet"/>
        <w:spacing w:after="40" w:line="252" w:lineRule="auto"/>
      </w:pPr>
      <w:r>
        <w:rPr>
          <w:rFonts w:ascii="Aptos" w:hAnsi="Aptos" w:eastAsia="Noto Sans CJK KR" w:cs="Aptos"/>
          <w:sz w:val="20"/>
        </w:rPr>
        <w:t>Move: Move a number of tiles equal to Speed.</w:t>
      </w:r>
    </w:p>
    <w:p>
      <w:pPr>
        <w:pStyle w:val="ListBullet"/>
        <w:spacing w:after="40" w:line="252" w:lineRule="auto"/>
      </w:pPr>
      <w:r>
        <w:rPr>
          <w:rFonts w:ascii="Aptos" w:hAnsi="Aptos" w:eastAsia="Noto Sans CJK KR" w:cs="Aptos"/>
          <w:sz w:val="20"/>
        </w:rPr>
        <w:t>Spell: Use a spell by consuming a spell slot.</w:t>
      </w:r>
    </w:p>
    <w:p>
      <w:pPr>
        <w:keepNext/>
        <w:spacing w:after="70" w:line="257" w:lineRule="auto"/>
      </w:pPr>
      <w:r>
        <w:rPr>
          <w:rFonts w:ascii="Aptos" w:hAnsi="Aptos" w:eastAsia="Noto Sans CJK KR" w:cs="Aptos"/>
          <w:sz w:val="20"/>
        </w:rPr>
        <w:t>Fighter: Balanced HP, Defense, Attack, and Speed; approaches the dragon and handles aggro.</w:t>
      </w:r>
    </w:p>
    <w:p>
      <w:pPr>
        <w:pStyle w:val="Heading2"/>
        <w:keepNext/>
        <w:spacing w:before="140" w:after="100"/>
      </w:pPr>
      <w:r>
        <w:rPr>
          <w:rFonts w:ascii="Aptos" w:hAnsi="Aptos" w:eastAsia="Noto Sans CJK KR" w:cs="Aptos"/>
          <w:b/>
          <w:color w:val="355C7D"/>
          <w:sz w:val="24"/>
        </w:rPr>
        <w:t>Fighter</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HP</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90</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Speed</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3</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Action Points</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Attack</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5 + 2d6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Attack Range</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Defense</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1d10</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Spell Slots</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1</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2</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bl>
    <w:p>
      <w:pPr>
        <w:spacing w:after="40"/>
      </w:pPr>
    </w:p>
    <w:p>
      <w:pPr>
        <w:spacing w:before="60" w:after="60"/>
      </w:pPr>
      <w:r>
        <w:rPr>
          <w:rFonts w:ascii="Aptos" w:hAnsi="Aptos" w:eastAsia="Noto Sans CJK KR" w:cs="Aptos"/>
          <w:b/>
          <w:color w:val="1F3A5F"/>
          <w:sz w:val="20"/>
        </w:rPr>
        <w:t>Available Actions (consume Action Points except movement)</w:t>
      </w:r>
    </w:p>
    <w:p>
      <w:pPr>
        <w:pStyle w:val="ListBullet"/>
        <w:spacing w:after="40" w:line="252" w:lineRule="auto"/>
      </w:pPr>
      <w:r>
        <w:rPr>
          <w:rFonts w:ascii="Aptos" w:hAnsi="Aptos" w:eastAsia="Noto Sans CJK KR" w:cs="Aptos"/>
          <w:sz w:val="20"/>
        </w:rPr>
        <w:t>Attack: Deal damage equal to Attack to an enemy within Attack Range.</w:t>
      </w:r>
    </w:p>
    <w:p>
      <w:pPr>
        <w:pStyle w:val="ListBullet"/>
        <w:spacing w:after="40" w:line="252" w:lineRule="auto"/>
      </w:pPr>
      <w:r>
        <w:rPr>
          <w:rFonts w:ascii="Aptos" w:hAnsi="Aptos" w:eastAsia="Noto Sans CJK KR" w:cs="Aptos"/>
          <w:sz w:val="20"/>
        </w:rPr>
        <w:t>Move: Move a number of tiles equal to Speed.</w:t>
      </w:r>
    </w:p>
    <w:p>
      <w:pPr>
        <w:pStyle w:val="ListBullet"/>
        <w:spacing w:after="40" w:line="252" w:lineRule="auto"/>
      </w:pPr>
      <w:r>
        <w:rPr>
          <w:rFonts w:ascii="Aptos" w:hAnsi="Aptos" w:eastAsia="Noto Sans CJK KR" w:cs="Aptos"/>
          <w:sz w:val="20"/>
        </w:rPr>
        <w:t>Spell: Use a spell by consuming a spell slot.</w:t>
      </w:r>
    </w:p>
    <w:p>
      <w:r>
        <w:br w:type="page"/>
      </w:r>
    </w:p>
    <w:p>
      <w:pPr>
        <w:keepNext/>
        <w:spacing w:after="70" w:line="257" w:lineRule="auto"/>
      </w:pPr>
      <w:r>
        <w:rPr>
          <w:rFonts w:ascii="Aptos" w:hAnsi="Aptos" w:eastAsia="Noto Sans CJK KR" w:cs="Aptos"/>
          <w:sz w:val="20"/>
        </w:rPr>
        <w:t>Cleric: High HP and Defense, average Speed; heals fellow adventurers and applies various debuffs; becomes more threatening the longer combat continues.</w:t>
      </w:r>
    </w:p>
    <w:p>
      <w:pPr>
        <w:pStyle w:val="Heading2"/>
        <w:keepNext/>
        <w:spacing w:before="140" w:after="100"/>
      </w:pPr>
      <w:r>
        <w:rPr>
          <w:rFonts w:ascii="Aptos" w:hAnsi="Aptos" w:eastAsia="Noto Sans CJK KR" w:cs="Aptos"/>
          <w:b/>
          <w:color w:val="355C7D"/>
          <w:sz w:val="24"/>
        </w:rPr>
        <w:t>Cleric</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HP</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90</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Speed</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Action Points</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Attack</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5 + 1d6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Attack Range</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Defense</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Spell Slots</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1</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4</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2</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3</w:t>
            </w:r>
          </w:p>
        </w:tc>
      </w:tr>
    </w:tbl>
    <w:p>
      <w:pPr>
        <w:spacing w:after="40"/>
      </w:pPr>
    </w:p>
    <w:p>
      <w:pPr>
        <w:spacing w:before="60" w:after="60"/>
      </w:pPr>
      <w:r>
        <w:rPr>
          <w:rFonts w:ascii="Aptos" w:hAnsi="Aptos" w:eastAsia="Noto Sans CJK KR" w:cs="Aptos"/>
          <w:b/>
          <w:color w:val="1F3A5F"/>
          <w:sz w:val="20"/>
        </w:rPr>
        <w:t>Available Actions (consume Action Points except movement)</w:t>
      </w:r>
    </w:p>
    <w:p>
      <w:pPr>
        <w:pStyle w:val="ListBullet"/>
        <w:spacing w:after="40" w:line="252" w:lineRule="auto"/>
      </w:pPr>
      <w:r>
        <w:rPr>
          <w:rFonts w:ascii="Aptos" w:hAnsi="Aptos" w:eastAsia="Noto Sans CJK KR" w:cs="Aptos"/>
          <w:sz w:val="20"/>
        </w:rPr>
        <w:t>Attack: Deal damage equal to Attack to an enemy within Attack Range.</w:t>
      </w:r>
    </w:p>
    <w:p>
      <w:pPr>
        <w:pStyle w:val="ListBullet"/>
        <w:spacing w:after="40" w:line="252" w:lineRule="auto"/>
      </w:pPr>
      <w:r>
        <w:rPr>
          <w:rFonts w:ascii="Aptos" w:hAnsi="Aptos" w:eastAsia="Noto Sans CJK KR" w:cs="Aptos"/>
          <w:sz w:val="20"/>
        </w:rPr>
        <w:t>Move: Move a number of tiles equal to Speed.</w:t>
      </w:r>
    </w:p>
    <w:p>
      <w:pPr>
        <w:pStyle w:val="ListBullet"/>
        <w:spacing w:after="40" w:line="252" w:lineRule="auto"/>
      </w:pPr>
      <w:r>
        <w:rPr>
          <w:rFonts w:ascii="Aptos" w:hAnsi="Aptos" w:eastAsia="Noto Sans CJK KR" w:cs="Aptos"/>
          <w:sz w:val="20"/>
        </w:rPr>
        <w:t>Spell: Use a spell by consuming a spell slot.</w:t>
      </w:r>
    </w:p>
    <w:p>
      <w:pPr>
        <w:keepNext/>
        <w:spacing w:after="70" w:line="257" w:lineRule="auto"/>
      </w:pPr>
      <w:r>
        <w:rPr>
          <w:rFonts w:ascii="Aptos" w:hAnsi="Aptos" w:eastAsia="Noto Sans CJK KR" w:cs="Aptos"/>
          <w:sz w:val="20"/>
        </w:rPr>
        <w:t>Wizard: Low HP, Defense, and Speed; wide Attack Range and high damage; attacks from a distance.</w:t>
      </w:r>
    </w:p>
    <w:p>
      <w:pPr>
        <w:pStyle w:val="Heading2"/>
        <w:keepNext/>
        <w:spacing w:before="140" w:after="100"/>
      </w:pPr>
      <w:r>
        <w:rPr>
          <w:rFonts w:ascii="Aptos" w:hAnsi="Aptos" w:eastAsia="Noto Sans CJK KR" w:cs="Aptos"/>
          <w:b/>
          <w:color w:val="355C7D"/>
          <w:sz w:val="24"/>
        </w:rPr>
        <w:t>Wizard</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HP</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55</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Speed</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Action Points</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Attack</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2d10</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Attack Range</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Defense</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Spell Slots</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1</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4</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2</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3</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3</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bl>
    <w:p>
      <w:pPr>
        <w:spacing w:after="40"/>
      </w:pPr>
    </w:p>
    <w:p>
      <w:pPr>
        <w:spacing w:before="60" w:after="60"/>
      </w:pPr>
      <w:r>
        <w:rPr>
          <w:rFonts w:ascii="Aptos" w:hAnsi="Aptos" w:eastAsia="Noto Sans CJK KR" w:cs="Aptos"/>
          <w:b/>
          <w:color w:val="1F3A5F"/>
          <w:sz w:val="20"/>
        </w:rPr>
        <w:t>Available Actions (consume Action Points except movement)</w:t>
      </w:r>
    </w:p>
    <w:p>
      <w:pPr>
        <w:pStyle w:val="ListBullet"/>
        <w:spacing w:after="40" w:line="252" w:lineRule="auto"/>
      </w:pPr>
      <w:r>
        <w:rPr>
          <w:rFonts w:ascii="Aptos" w:hAnsi="Aptos" w:eastAsia="Noto Sans CJK KR" w:cs="Aptos"/>
          <w:sz w:val="20"/>
        </w:rPr>
        <w:t>Attack: Deal damage equal to Attack to an enemy within Attack Range.</w:t>
      </w:r>
    </w:p>
    <w:p>
      <w:pPr>
        <w:pStyle w:val="ListBullet"/>
        <w:spacing w:after="40" w:line="252" w:lineRule="auto"/>
      </w:pPr>
      <w:r>
        <w:rPr>
          <w:rFonts w:ascii="Aptos" w:hAnsi="Aptos" w:eastAsia="Noto Sans CJK KR" w:cs="Aptos"/>
          <w:sz w:val="20"/>
        </w:rPr>
        <w:t>Move: Move a number of tiles equal to Speed.</w:t>
      </w:r>
    </w:p>
    <w:p>
      <w:r>
        <w:br w:type="page"/>
      </w:r>
    </w:p>
    <w:p>
      <w:pPr>
        <w:keepNext/>
        <w:spacing w:after="70" w:line="257" w:lineRule="auto"/>
      </w:pPr>
      <w:r>
        <w:rPr>
          <w:rFonts w:ascii="Aptos" w:hAnsi="Aptos" w:eastAsia="Noto Sans CJK KR" w:cs="Aptos"/>
          <w:sz w:val="20"/>
        </w:rPr>
        <w:t>Rogue: High Speed and high Attack; aims for surprise attacks using stealth.</w:t>
      </w:r>
    </w:p>
    <w:p>
      <w:pPr>
        <w:pStyle w:val="Heading2"/>
        <w:keepNext/>
        <w:spacing w:before="140" w:after="100"/>
      </w:pPr>
      <w:r>
        <w:rPr>
          <w:rFonts w:ascii="Aptos" w:hAnsi="Aptos" w:eastAsia="Noto Sans CJK KR" w:cs="Aptos"/>
          <w:b/>
          <w:color w:val="355C7D"/>
          <w:sz w:val="24"/>
        </w:rPr>
        <w:t>Rogue</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HP</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65</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Speed</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4</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Action Points</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Attack</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5 + 1d8</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Attack Range</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Defense</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Spell Slots</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1</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4</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Level 2</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bl>
    <w:p>
      <w:pPr>
        <w:spacing w:after="40"/>
      </w:pPr>
    </w:p>
    <w:p>
      <w:pPr>
        <w:spacing w:before="60" w:after="60"/>
      </w:pPr>
      <w:r>
        <w:rPr>
          <w:rFonts w:ascii="Aptos" w:hAnsi="Aptos" w:eastAsia="Noto Sans CJK KR" w:cs="Aptos"/>
          <w:b/>
          <w:color w:val="1F3A5F"/>
          <w:sz w:val="20"/>
        </w:rPr>
        <w:t>Available Actions (consume Action Points except movement)</w:t>
      </w:r>
    </w:p>
    <w:p>
      <w:pPr>
        <w:pStyle w:val="ListBullet"/>
        <w:spacing w:after="40" w:line="252" w:lineRule="auto"/>
      </w:pPr>
      <w:r>
        <w:rPr>
          <w:rFonts w:ascii="Aptos" w:hAnsi="Aptos" w:eastAsia="Noto Sans CJK KR" w:cs="Aptos"/>
          <w:sz w:val="20"/>
        </w:rPr>
        <w:t>Attack: Deal damage equal to Attack to an enemy within Attack Range.</w:t>
      </w:r>
    </w:p>
    <w:p>
      <w:pPr>
        <w:pStyle w:val="ListBullet"/>
        <w:spacing w:after="40" w:line="252" w:lineRule="auto"/>
      </w:pPr>
      <w:r>
        <w:rPr>
          <w:rFonts w:ascii="Aptos" w:hAnsi="Aptos" w:eastAsia="Noto Sans CJK KR" w:cs="Aptos"/>
          <w:sz w:val="20"/>
        </w:rPr>
        <w:t>Move: Move a number of tiles equal to Speed.</w:t>
      </w:r>
    </w:p>
    <w:p>
      <w:pPr>
        <w:pStyle w:val="ListBullet"/>
        <w:spacing w:after="40" w:line="252" w:lineRule="auto"/>
      </w:pPr>
      <w:r>
        <w:rPr>
          <w:rFonts w:ascii="Aptos" w:hAnsi="Aptos" w:eastAsia="Noto Sans CJK KR" w:cs="Aptos"/>
          <w:sz w:val="20"/>
        </w:rPr>
        <w:t>Spell: Use a spell by consuming a spell slot.</w:t>
      </w:r>
    </w:p>
    <w:p>
      <w:r>
        <w:br w:type="page"/>
      </w:r>
    </w:p>
    <w:p>
      <w:pPr>
        <w:spacing w:before="240" w:after="80"/>
        <w:jc w:val="center"/>
      </w:pPr>
      <w:r>
        <w:rPr>
          <w:rFonts w:ascii="Aptos" w:hAnsi="Aptos" w:eastAsia="Noto Sans CJK KR" w:cs="Aptos"/>
          <w:b/>
          <w:color w:val="17365D"/>
          <w:sz w:val="48"/>
        </w:rPr>
        <w:t>드래고닉 택틱스</w:t>
      </w:r>
    </w:p>
    <w:p>
      <w:pPr>
        <w:spacing w:after="360"/>
        <w:jc w:val="center"/>
      </w:pPr>
      <w:r>
        <w:rPr>
          <w:rFonts w:ascii="Aptos" w:hAnsi="Aptos" w:eastAsia="Noto Sans CJK KR" w:cs="Aptos"/>
          <w:b/>
          <w:color w:val="6B7280"/>
          <w:sz w:val="22"/>
        </w:rPr>
        <w:t>한국어 원문</w:t>
      </w:r>
    </w:p>
    <w:p>
      <w:pPr>
        <w:pStyle w:val="Heading1"/>
        <w:keepNext/>
        <w:spacing w:before="200" w:after="100"/>
      </w:pPr>
      <w:r>
        <w:rPr>
          <w:rFonts w:ascii="Aptos" w:hAnsi="Aptos" w:eastAsia="Noto Sans CJK KR" w:cs="Aptos"/>
          <w:b/>
          <w:color w:val="17365D"/>
          <w:sz w:val="32"/>
        </w:rPr>
        <w:t>게임의 핵심 비전 및 개요</w:t>
      </w:r>
    </w:p>
    <w:p>
      <w:pPr>
        <w:spacing w:after="70" w:line="257" w:lineRule="auto"/>
      </w:pPr>
      <w:r>
        <w:rPr>
          <w:rFonts w:ascii="Aptos" w:hAnsi="Aptos" w:eastAsia="Noto Sans CJK KR" w:cs="Aptos"/>
          <w:b/>
          <w:sz w:val="20"/>
        </w:rPr>
        <w:t>게임 컨셉:</w:t>
      </w:r>
      <w:r>
        <w:rPr>
          <w:rFonts w:ascii="Aptos" w:hAnsi="Aptos" w:eastAsia="Noto Sans CJK KR" w:cs="Aptos"/>
          <w:sz w:val="20"/>
        </w:rPr>
      </w:r>
    </w:p>
    <w:p>
      <w:pPr>
        <w:spacing w:after="50" w:line="252" w:lineRule="auto"/>
        <w:ind w:left="317" w:hanging="317"/>
      </w:pPr>
      <w:r>
        <w:rPr>
          <w:rFonts w:ascii="Aptos" w:hAnsi="Aptos" w:eastAsia="Noto Sans CJK KR" w:cs="Aptos"/>
          <w:sz w:val="20"/>
        </w:rPr>
        <w:t>1. 전통적인 RPG의 '영웅'들을 상대로 자신의 영역을 지켜내는 '드래곤'이 되어 즐기는 전략적 턴베이스 타일 게임.</w:t>
      </w:r>
    </w:p>
    <w:p>
      <w:pPr>
        <w:spacing w:after="70" w:line="257" w:lineRule="auto"/>
      </w:pPr>
      <w:r>
        <w:rPr>
          <w:rFonts w:ascii="Aptos" w:hAnsi="Aptos" w:eastAsia="Noto Sans CJK KR" w:cs="Aptos"/>
          <w:b/>
          <w:sz w:val="20"/>
        </w:rPr>
        <w:t>핵심 디자인 목표:</w:t>
      </w:r>
      <w:r>
        <w:rPr>
          <w:rFonts w:ascii="Aptos" w:hAnsi="Aptos" w:eastAsia="Noto Sans CJK KR" w:cs="Aptos"/>
          <w:sz w:val="20"/>
        </w:rPr>
      </w:r>
    </w:p>
    <w:p>
      <w:pPr>
        <w:spacing w:after="50" w:line="252" w:lineRule="auto"/>
        <w:ind w:left="317" w:hanging="317"/>
      </w:pPr>
      <w:r>
        <w:rPr>
          <w:rFonts w:ascii="Aptos" w:hAnsi="Aptos" w:eastAsia="Noto Sans CJK KR" w:cs="Aptos"/>
          <w:sz w:val="20"/>
        </w:rPr>
        <w:t>1. 전략적 위치 선정 : 지형을 만들고 없애면서 전투를 유리하게 이끄는 재미</w:t>
      </w:r>
    </w:p>
    <w:p>
      <w:pPr>
        <w:spacing w:after="50" w:line="252" w:lineRule="auto"/>
        <w:ind w:left="317" w:hanging="317"/>
      </w:pPr>
      <w:r>
        <w:rPr>
          <w:rFonts w:ascii="Aptos" w:hAnsi="Aptos" w:eastAsia="Noto Sans CJK KR" w:cs="Aptos"/>
          <w:sz w:val="20"/>
        </w:rPr>
        <w:t>2. 자원 관리 : 한정된 행동력과 주문슬롯으로 효율적으로 사용해서 까다로운 적을 상대하는 재미</w:t>
      </w:r>
    </w:p>
    <w:p>
      <w:pPr>
        <w:spacing w:after="50" w:line="252" w:lineRule="auto"/>
        <w:ind w:left="317" w:hanging="317"/>
      </w:pPr>
      <w:r>
        <w:rPr>
          <w:rFonts w:ascii="Aptos" w:hAnsi="Aptos" w:eastAsia="Noto Sans CJK KR" w:cs="Aptos"/>
          <w:sz w:val="20"/>
        </w:rPr>
        <w:t>3. 비대칭적 전투 : 강력한 드래곤을 사용하는 만큼 플레이어에게 유리한 전투를 하는 재미</w:t>
      </w:r>
    </w:p>
    <w:p>
      <w:pPr>
        <w:pStyle w:val="Heading1"/>
        <w:keepNext/>
        <w:spacing w:before="200" w:after="100"/>
      </w:pPr>
      <w:r>
        <w:rPr>
          <w:rFonts w:ascii="Aptos" w:hAnsi="Aptos" w:eastAsia="Noto Sans CJK KR" w:cs="Aptos"/>
          <w:b/>
          <w:color w:val="17365D"/>
          <w:sz w:val="32"/>
        </w:rPr>
        <w:t>시스템</w:t>
      </w:r>
    </w:p>
    <w:p>
      <w:pPr>
        <w:spacing w:after="70" w:line="257" w:lineRule="auto"/>
      </w:pPr>
      <w:r>
        <w:rPr>
          <w:rFonts w:ascii="Aptos" w:hAnsi="Aptos" w:eastAsia="Noto Sans CJK KR" w:cs="Aptos"/>
          <w:sz w:val="20"/>
        </w:rPr>
        <w:t>캐릭터는 공통적으로 체력, 속력, 공격력, 방어력, 행동력, 주문슬롯, 바라보는 방향, 공격 범위를 가진다.</w:t>
      </w:r>
    </w:p>
    <w:p>
      <w:pPr>
        <w:spacing w:after="120" w:line="269" w:lineRule="auto"/>
        <w:ind w:left="216" w:hanging="216"/>
      </w:pPr>
      <w:r>
        <w:rPr>
          <w:rFonts w:ascii="Aptos" w:hAnsi="Aptos" w:eastAsia="Noto Sans CJK KR" w:cs="Aptos"/>
          <w:b/>
          <w:color w:val="1F3A5F"/>
          <w:sz w:val="20"/>
        </w:rPr>
        <w:t xml:space="preserve">1.1  </w:t>
      </w:r>
      <w:r>
        <w:rPr>
          <w:rFonts w:ascii="Aptos" w:hAnsi="Aptos" w:eastAsia="Noto Sans CJK KR" w:cs="Aptos"/>
          <w:sz w:val="21"/>
        </w:rPr>
        <w:t>체력은 최대값과 현재값이 존재하며 정수의 형태이다. 체력이 0이 된다면 캐릭터는 이동불능 상태가 된다. 드래곤이 체력이 0이 된다면 게임이 끝나게 된다. 모험가가 0이 되면 그 위치에 형체만 남고, 비활성화된다. 드래곤이 그 위에 지나갈 수 있다.</w:t>
      </w:r>
    </w:p>
    <w:p>
      <w:pPr>
        <w:spacing w:after="120" w:line="269" w:lineRule="auto"/>
        <w:ind w:left="216" w:hanging="216"/>
      </w:pPr>
      <w:r>
        <w:rPr>
          <w:rFonts w:ascii="Aptos" w:hAnsi="Aptos" w:eastAsia="Noto Sans CJK KR" w:cs="Aptos"/>
          <w:b/>
          <w:color w:val="1F3A5F"/>
          <w:sz w:val="20"/>
        </w:rPr>
        <w:t xml:space="preserve">1.2  </w:t>
      </w:r>
      <w:r>
        <w:rPr>
          <w:rFonts w:ascii="Aptos" w:hAnsi="Aptos" w:eastAsia="Noto Sans CJK KR" w:cs="Aptos"/>
          <w:sz w:val="21"/>
        </w:rPr>
        <w:t>속력은 게임이 로드 될 때와 속력이 바뀐 캐릭터가 있을 때 마다 비교되어서 턴의 시작 순서를 결정한다. 그 외에도 한 턴에 움직일수있는 칸을 의미한다.</w:t>
      </w:r>
    </w:p>
    <w:p>
      <w:pPr>
        <w:spacing w:after="120" w:line="269" w:lineRule="auto"/>
        <w:ind w:left="216" w:hanging="216"/>
      </w:pPr>
      <w:r>
        <w:rPr>
          <w:rFonts w:ascii="Aptos" w:hAnsi="Aptos" w:eastAsia="Noto Sans CJK KR" w:cs="Aptos"/>
          <w:b/>
          <w:color w:val="1F3A5F"/>
          <w:sz w:val="20"/>
        </w:rPr>
        <w:t xml:space="preserve">1.3  </w:t>
      </w:r>
      <w:r>
        <w:rPr>
          <w:rFonts w:ascii="Aptos" w:hAnsi="Aptos" w:eastAsia="Noto Sans CJK KR" w:cs="Aptos"/>
          <w:sz w:val="21"/>
        </w:rPr>
        <w:t>공격력은 기본 공격력과 변동 공격력이 있다. 기본 공격력은 상수이고 변동 공격력은 TRPG나 발더스게이트3에서 사용되는 주사위 시스템으로 결정이 되는 변수이다. 3D6 (6면체 주사위를 3번 던져 나온 값의 합) 따위로 정의되며 상수인 기본 공격력과 더해 공격력이 된다. (공격력 = 기본공격력 + 변동공격력)</w:t>
      </w:r>
    </w:p>
    <w:p>
      <w:pPr>
        <w:spacing w:after="120" w:line="269" w:lineRule="auto"/>
        <w:ind w:left="216" w:hanging="216"/>
      </w:pPr>
      <w:r>
        <w:rPr>
          <w:rFonts w:ascii="Aptos" w:hAnsi="Aptos" w:eastAsia="Noto Sans CJK KR" w:cs="Aptos"/>
          <w:b/>
          <w:color w:val="1F3A5F"/>
          <w:sz w:val="20"/>
        </w:rPr>
        <w:t xml:space="preserve">1.4  </w:t>
      </w:r>
      <w:r>
        <w:rPr>
          <w:rFonts w:ascii="Aptos" w:hAnsi="Aptos" w:eastAsia="Noto Sans CJK KR" w:cs="Aptos"/>
          <w:sz w:val="21"/>
        </w:rPr>
        <w:t>방어력은 공격력과 같은 방식으로 적용된다. 기본 방어력은 기본 공격력에 비해 낮다. 캐릭터가 공격, 혹은 주문으로 인한 직접적인 피해를 받을 때는 계산된 공격력 혹은 피해량에 방어력을 빼서 그 값을 체력에 뺀다. (방어력 &gt; (공격력/ 피해량)일 경우 0의 피해를 받는다.)</w:t>
      </w:r>
    </w:p>
    <w:p>
      <w:pPr>
        <w:spacing w:after="120" w:line="269" w:lineRule="auto"/>
        <w:ind w:left="216" w:hanging="216"/>
      </w:pPr>
      <w:r>
        <w:rPr>
          <w:rFonts w:ascii="Aptos" w:hAnsi="Aptos" w:eastAsia="Noto Sans CJK KR" w:cs="Aptos"/>
          <w:b/>
          <w:color w:val="1F3A5F"/>
          <w:sz w:val="20"/>
        </w:rPr>
        <w:t xml:space="preserve">1.5  </w:t>
      </w:r>
      <w:r>
        <w:rPr>
          <w:rFonts w:ascii="Aptos" w:hAnsi="Aptos" w:eastAsia="Noto Sans CJK KR" w:cs="Aptos"/>
          <w:sz w:val="21"/>
        </w:rPr>
        <w:t>행동력은 턴마다 할 수 있는 행동의 횟수이다. 공격, 주문 사용에는 행동이 소모 된다. 매 턴이 시작될 때마다 행동력은 회복되며, 남은 행동력은 이월되지 않는다(이동시에는 행동력이 소모되지 않는다).</w:t>
      </w:r>
    </w:p>
    <w:p>
      <w:pPr>
        <w:spacing w:after="120" w:line="269" w:lineRule="auto"/>
        <w:ind w:left="216" w:hanging="216"/>
      </w:pPr>
      <w:r>
        <w:rPr>
          <w:rFonts w:ascii="Aptos" w:hAnsi="Aptos" w:eastAsia="Noto Sans CJK KR" w:cs="Aptos"/>
          <w:b/>
          <w:color w:val="1F3A5F"/>
          <w:sz w:val="20"/>
        </w:rPr>
        <w:t xml:space="preserve">1.6  </w:t>
      </w:r>
      <w:r>
        <w:rPr>
          <w:rFonts w:ascii="Aptos" w:hAnsi="Aptos" w:eastAsia="Noto Sans CJK KR" w:cs="Aptos"/>
          <w:sz w:val="21"/>
        </w:rPr>
        <w:t>주문슬롯은 강력한 행동인 주문을 사용할 때 소모되는 자원이다. 각 슬롯마다 레벨이 있으며 낮은 레벨의 주문을 높은 레벨의 주문 슬롯을 소모해서 사용하는 업캐스팅이 가능하다. (예시 : 1레벨 주문인 화염탄을 3레벨 주문 슬롯을 소모해서 사용 가능) 주문슬롯은 게임이 끝날 때까지 재생이 되지 않는다. 업캐스팅시 기존 효과보다 강화된 효과가 발생하는 경우도 있다. 각 주문마다 다름.</w:t>
      </w:r>
    </w:p>
    <w:p>
      <w:pPr>
        <w:spacing w:after="120" w:line="269" w:lineRule="auto"/>
        <w:ind w:left="216" w:hanging="216"/>
      </w:pPr>
      <w:r>
        <w:rPr>
          <w:rFonts w:ascii="Aptos" w:hAnsi="Aptos" w:eastAsia="Noto Sans CJK KR" w:cs="Aptos"/>
          <w:b/>
          <w:color w:val="1F3A5F"/>
          <w:sz w:val="20"/>
        </w:rPr>
        <w:t xml:space="preserve">1.8  </w:t>
      </w:r>
      <w:r>
        <w:rPr>
          <w:rFonts w:ascii="Aptos" w:hAnsi="Aptos" w:eastAsia="Noto Sans CJK KR" w:cs="Aptos"/>
          <w:sz w:val="21"/>
        </w:rPr>
        <w:t>공격범위는 캐릭터가 공격할 수 있는 칸의 크기이다. 예를 들어 공격 범위가 4일 경우 플레이어 기준으로 4칸을 움직여서 도달할 수 있는 모든 칸에 있는 적을 공격할 수 있다.</w:t>
      </w:r>
    </w:p>
    <w:p>
      <w:pPr>
        <w:pStyle w:val="Heading1"/>
        <w:keepNext/>
        <w:spacing w:before="200" w:after="100"/>
      </w:pPr>
      <w:r>
        <w:rPr>
          <w:rFonts w:ascii="Aptos" w:hAnsi="Aptos" w:eastAsia="Noto Sans CJK KR" w:cs="Aptos"/>
          <w:b/>
          <w:color w:val="17365D"/>
          <w:sz w:val="32"/>
        </w:rPr>
        <w:t>게임 흐름</w:t>
      </w:r>
    </w:p>
    <w:p>
      <w:pPr>
        <w:spacing w:after="50" w:line="252" w:lineRule="auto"/>
        <w:ind w:left="317" w:hanging="317"/>
      </w:pPr>
      <w:r>
        <w:rPr>
          <w:rFonts w:ascii="Aptos" w:hAnsi="Aptos" w:eastAsia="Noto Sans CJK KR" w:cs="Aptos"/>
          <w:sz w:val="20"/>
        </w:rPr>
        <w:t>1. 스테이지 시작 : 드래곤과 플레이어를 정해진 위치에 배치</w:t>
      </w:r>
    </w:p>
    <w:p>
      <w:pPr>
        <w:spacing w:after="50" w:line="252" w:lineRule="auto"/>
        <w:ind w:left="317" w:hanging="317"/>
      </w:pPr>
      <w:r>
        <w:rPr>
          <w:rFonts w:ascii="Aptos" w:hAnsi="Aptos" w:eastAsia="Noto Sans CJK KR" w:cs="Aptos"/>
          <w:sz w:val="20"/>
        </w:rPr>
        <w:t>2. 턴 진행</w:t>
      </w:r>
    </w:p>
    <w:p>
      <w:pPr>
        <w:spacing w:after="80"/>
        <w:ind w:left="504"/>
      </w:pPr>
      <w:r>
        <w:rPr>
          <w:rFonts w:ascii="Aptos" w:hAnsi="Aptos" w:eastAsia="Noto Sans CJK KR" w:cs="Aptos"/>
          <w:b/>
          <w:sz w:val="21"/>
        </w:rPr>
        <w:t>시작 페이즈:</w:t>
      </w:r>
      <w:r>
        <w:rPr>
          <w:rFonts w:ascii="Aptos" w:hAnsi="Aptos" w:eastAsia="Noto Sans CJK KR" w:cs="Aptos"/>
          <w:sz w:val="21"/>
        </w:rPr>
        <w:t xml:space="preserve"> 모든 캐릭터의 속력 비교로 턴 순서 결정</w:t>
      </w:r>
    </w:p>
    <w:p>
      <w:pPr>
        <w:spacing w:after="80"/>
        <w:ind w:left="504"/>
      </w:pPr>
      <w:r>
        <w:rPr>
          <w:rFonts w:ascii="Aptos" w:hAnsi="Aptos" w:eastAsia="Noto Sans CJK KR" w:cs="Aptos"/>
          <w:b/>
          <w:sz w:val="21"/>
        </w:rPr>
        <w:t>캐릭터 턴:</w:t>
      </w:r>
      <w:r>
        <w:rPr>
          <w:rFonts w:ascii="Aptos" w:hAnsi="Aptos" w:eastAsia="Noto Sans CJK KR" w:cs="Aptos"/>
          <w:sz w:val="21"/>
        </w:rPr>
        <w:t xml:space="preserve"> 자신의 턴이 온 캐릭터는 각자 고유의 최대 행동력과 속력(이동 가능 거리)으로 갱신됨.</w:t>
      </w:r>
    </w:p>
    <w:p>
      <w:pPr>
        <w:spacing w:after="80"/>
        <w:ind w:left="504"/>
      </w:pPr>
      <w:r>
        <w:rPr>
          <w:rFonts w:ascii="Aptos" w:hAnsi="Aptos" w:eastAsia="Noto Sans CJK KR" w:cs="Aptos"/>
          <w:sz w:val="21"/>
        </w:rPr>
        <w:t>플레이어가 아닌 캐릭터라면 각자의 로직으로 움직임</w:t>
      </w:r>
    </w:p>
    <w:p>
      <w:pPr>
        <w:spacing w:after="80"/>
        <w:ind w:left="504"/>
      </w:pPr>
      <w:r>
        <w:rPr>
          <w:rFonts w:ascii="Aptos" w:hAnsi="Aptos" w:eastAsia="Noto Sans CJK KR" w:cs="Aptos"/>
          <w:sz w:val="21"/>
        </w:rPr>
        <w:t>모든 행동력을 사용하거나 대기를 선택하면 턴 종료</w:t>
      </w:r>
    </w:p>
    <w:p>
      <w:pPr>
        <w:spacing w:after="80"/>
        <w:ind w:left="504"/>
      </w:pPr>
      <w:r>
        <w:rPr>
          <w:rFonts w:ascii="Aptos" w:hAnsi="Aptos" w:eastAsia="Noto Sans CJK KR" w:cs="Aptos"/>
          <w:b/>
          <w:sz w:val="21"/>
        </w:rPr>
        <w:t>종료 페이즈:</w:t>
      </w:r>
      <w:r>
        <w:rPr>
          <w:rFonts w:ascii="Aptos" w:hAnsi="Aptos" w:eastAsia="Noto Sans CJK KR" w:cs="Aptos"/>
          <w:sz w:val="21"/>
        </w:rPr>
        <w:t xml:space="preserve"> 턴 종료시 발동화는 효과 처리</w:t>
      </w:r>
    </w:p>
    <w:p>
      <w:pPr>
        <w:spacing w:after="70" w:line="257" w:lineRule="auto"/>
      </w:pPr>
      <w:r>
        <w:rPr>
          <w:rFonts w:ascii="Aptos" w:hAnsi="Aptos" w:eastAsia="Noto Sans CJK KR" w:cs="Aptos"/>
          <w:b/>
          <w:sz w:val="20"/>
        </w:rPr>
        <w:t>스테이지 종료 조건</w:t>
      </w:r>
      <w:r>
        <w:rPr>
          <w:rFonts w:ascii="Aptos" w:hAnsi="Aptos" w:eastAsia="Noto Sans CJK KR" w:cs="Aptos"/>
          <w:sz w:val="20"/>
        </w:rPr>
      </w:r>
    </w:p>
    <w:p>
      <w:pPr>
        <w:pStyle w:val="ListBullet"/>
        <w:spacing w:after="40" w:line="252" w:lineRule="auto"/>
      </w:pPr>
      <w:r>
        <w:rPr>
          <w:rFonts w:ascii="Aptos" w:hAnsi="Aptos" w:eastAsia="Noto Sans CJK KR" w:cs="Aptos"/>
          <w:sz w:val="20"/>
        </w:rPr>
        <w:t>승리 조건 : 모든 모험가 섬멸</w:t>
      </w:r>
    </w:p>
    <w:p>
      <w:pPr>
        <w:pStyle w:val="ListBullet"/>
        <w:spacing w:after="40" w:line="252" w:lineRule="auto"/>
      </w:pPr>
      <w:r>
        <w:rPr>
          <w:rFonts w:ascii="Aptos" w:hAnsi="Aptos" w:eastAsia="Noto Sans CJK KR" w:cs="Aptos"/>
          <w:sz w:val="20"/>
        </w:rPr>
        <w:t>패배 조건 : 플레이어 캐릭터의 체력 0이 됨</w:t>
      </w:r>
    </w:p>
    <w:p>
      <w:pPr>
        <w:pStyle w:val="Heading1"/>
        <w:keepNext/>
        <w:spacing w:before="200" w:after="100"/>
      </w:pPr>
      <w:r>
        <w:rPr>
          <w:rFonts w:ascii="Aptos" w:hAnsi="Aptos" w:eastAsia="Noto Sans CJK KR" w:cs="Aptos"/>
          <w:b/>
          <w:color w:val="17365D"/>
          <w:sz w:val="32"/>
        </w:rPr>
        <w:t>상태 이상과 스펠 목록</w:t>
      </w:r>
    </w:p>
    <w:p>
      <w:pPr>
        <w:spacing w:after="160"/>
      </w:pPr>
      <w:hyperlink r:id="rId11">
        <w:r>
          <w:rPr>
            <w:rFonts w:ascii="Aptos" w:hAnsi="Aptos" w:eastAsia="Noto Sans CJK KR"/>
            <w:color w:val="0563C1"/>
            <w:u w:val="single"/>
          </w:rPr>
          <w:t>https://docs.google.com/spreadsheets/d/16vjyWdQvdphfWO-oJ0D9aQNtbLJl-40AHqVoM4SY6dM/edit?gid=196787162#gid=196787162</w:t>
        </w:r>
      </w:hyperlink>
    </w:p>
    <w:p>
      <w:pPr>
        <w:pStyle w:val="Heading1"/>
        <w:keepNext/>
        <w:spacing w:before="200" w:after="100"/>
      </w:pPr>
      <w:r>
        <w:rPr>
          <w:rFonts w:ascii="Aptos" w:hAnsi="Aptos" w:eastAsia="Noto Sans CJK KR" w:cs="Aptos"/>
          <w:b/>
          <w:color w:val="17365D"/>
          <w:sz w:val="32"/>
        </w:rPr>
        <w:t>캐릭터</w:t>
      </w:r>
    </w:p>
    <w:p>
      <w:pPr>
        <w:spacing w:after="50" w:line="252" w:lineRule="auto"/>
        <w:ind w:left="317" w:hanging="317"/>
      </w:pPr>
      <w:r>
        <w:rPr>
          <w:rFonts w:ascii="Aptos" w:hAnsi="Aptos" w:eastAsia="Noto Sans CJK KR" w:cs="Aptos"/>
          <w:sz w:val="20"/>
        </w:rPr>
        <w:t>1. 플레이어 캐릭터 (드래곤)</w:t>
      </w:r>
    </w:p>
    <w:p>
      <w:pPr>
        <w:spacing w:after="50" w:line="252" w:lineRule="auto"/>
        <w:ind w:left="317" w:hanging="317"/>
      </w:pPr>
      <w:r>
        <w:rPr>
          <w:rFonts w:ascii="Aptos" w:hAnsi="Aptos" w:eastAsia="Noto Sans CJK KR" w:cs="Aptos"/>
          <w:sz w:val="20"/>
        </w:rPr>
        <w:t>2. 적 캐릭터 (모험가)</w:t>
      </w:r>
    </w:p>
    <w:p>
      <w:pPr>
        <w:pStyle w:val="ListBullet"/>
        <w:spacing w:after="40" w:line="252" w:lineRule="auto"/>
      </w:pPr>
      <w:r>
        <w:rPr>
          <w:rFonts w:ascii="Aptos" w:hAnsi="Aptos" w:eastAsia="Noto Sans CJK KR" w:cs="Aptos"/>
          <w:sz w:val="20"/>
        </w:rPr>
        <w:t>파이터: 균형잡힌 체력, 방어력, 공격력, 속력, 드래곤에게 접근해서 어그로 담당</w:t>
      </w:r>
    </w:p>
    <w:p>
      <w:pPr>
        <w:pStyle w:val="ListBullet"/>
        <w:spacing w:after="40" w:line="252" w:lineRule="auto"/>
      </w:pPr>
      <w:r>
        <w:rPr>
          <w:rFonts w:ascii="Aptos" w:hAnsi="Aptos" w:eastAsia="Noto Sans CJK KR" w:cs="Aptos"/>
          <w:sz w:val="20"/>
        </w:rPr>
        <w:t>위저드: 낮은 체력과 방어력, 속력, 넓은 공격 범위와 높은 데미지, 원거리에서 공격</w:t>
      </w:r>
    </w:p>
    <w:p>
      <w:pPr>
        <w:pStyle w:val="ListBullet"/>
        <w:spacing w:after="40" w:line="252" w:lineRule="auto"/>
      </w:pPr>
      <w:r>
        <w:rPr>
          <w:rFonts w:ascii="Aptos" w:hAnsi="Aptos" w:eastAsia="Noto Sans CJK KR" w:cs="Aptos"/>
          <w:sz w:val="20"/>
        </w:rPr>
        <w:t>클레릭: 높은 체력과 방어력, 평범한 속력, 동료 모험가 치유 및 각종 디버프, 전투를 길게 끌수록 위협적</w:t>
      </w:r>
    </w:p>
    <w:p>
      <w:pPr>
        <w:pStyle w:val="ListBullet"/>
        <w:spacing w:after="40" w:line="252" w:lineRule="auto"/>
      </w:pPr>
      <w:r>
        <w:rPr>
          <w:rFonts w:ascii="Aptos" w:hAnsi="Aptos" w:eastAsia="Noto Sans CJK KR" w:cs="Aptos"/>
          <w:sz w:val="20"/>
        </w:rPr>
        <w:t>로그 : 높은 속력과 높은 공격력, 은신을 이용한 기습 공격을 노림</w:t>
      </w:r>
    </w:p>
    <w:p>
      <w:pPr>
        <w:pStyle w:val="Heading1"/>
        <w:keepNext/>
        <w:spacing w:before="200" w:after="100"/>
      </w:pPr>
      <w:r>
        <w:rPr>
          <w:rFonts w:ascii="Aptos" w:hAnsi="Aptos" w:eastAsia="Noto Sans CJK KR" w:cs="Aptos"/>
          <w:b/>
          <w:color w:val="17365D"/>
          <w:sz w:val="32"/>
        </w:rPr>
        <w:t>행동과 이동</w:t>
      </w:r>
    </w:p>
    <w:p>
      <w:pPr>
        <w:spacing w:after="50" w:line="252" w:lineRule="auto"/>
        <w:ind w:left="317" w:hanging="317"/>
      </w:pPr>
      <w:r>
        <w:rPr>
          <w:rFonts w:ascii="Aptos" w:hAnsi="Aptos" w:eastAsia="Noto Sans CJK KR" w:cs="Aptos"/>
          <w:sz w:val="20"/>
        </w:rPr>
        <w:t>1. 공격</w:t>
      </w:r>
    </w:p>
    <w:p>
      <w:pPr>
        <w:spacing w:after="70" w:line="257" w:lineRule="auto"/>
        <w:ind w:left="360"/>
      </w:pPr>
      <w:r>
        <w:rPr>
          <w:rFonts w:ascii="Aptos" w:hAnsi="Aptos" w:eastAsia="Noto Sans CJK KR" w:cs="Aptos"/>
          <w:sz w:val="20"/>
        </w:rPr>
        <w:t>행동을 1 소모해서 공격력 만큼의 피해를 범위 내 대상에게 줌, 피해를 받은 대상은 방어력 만큼 피해를 감소하여 체력에서 뺌</w:t>
      </w:r>
    </w:p>
    <w:p>
      <w:pPr>
        <w:spacing w:after="50" w:line="252" w:lineRule="auto"/>
        <w:ind w:left="317" w:hanging="317"/>
      </w:pPr>
      <w:r>
        <w:rPr>
          <w:rFonts w:ascii="Aptos" w:hAnsi="Aptos" w:eastAsia="Noto Sans CJK KR" w:cs="Aptos"/>
          <w:sz w:val="20"/>
        </w:rPr>
        <w:t>2. 주문</w:t>
      </w:r>
    </w:p>
    <w:p>
      <w:pPr>
        <w:spacing w:after="70" w:line="257" w:lineRule="auto"/>
        <w:ind w:left="360"/>
      </w:pPr>
      <w:r>
        <w:rPr>
          <w:rFonts w:ascii="Aptos" w:hAnsi="Aptos" w:eastAsia="Noto Sans CJK KR" w:cs="Aptos"/>
          <w:sz w:val="20"/>
        </w:rPr>
        <w:t>행동을 1, 주문의 요구 레벨 이상의 주문 슬롯을 1 소모해서 사용</w:t>
      </w:r>
    </w:p>
    <w:p>
      <w:r>
        <w:br w:type="page"/>
      </w:r>
    </w:p>
    <w:p>
      <w:pPr>
        <w:pStyle w:val="Heading2"/>
        <w:keepNext/>
        <w:spacing w:before="140" w:after="100"/>
      </w:pPr>
      <w:r>
        <w:rPr>
          <w:rFonts w:ascii="Aptos" w:hAnsi="Aptos" w:eastAsia="Noto Sans CJK KR" w:cs="Aptos"/>
          <w:b/>
          <w:color w:val="355C7D"/>
          <w:sz w:val="24"/>
        </w:rPr>
        <w:t>드래곤 (Dragon)</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체력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140</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속력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5</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행동력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공격력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3d6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방어</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2d8</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주문 슬롯</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1레벨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4개</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2레벨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3개</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3레벨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2개</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4레벨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2개</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5레벨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1개</w:t>
            </w:r>
          </w:p>
        </w:tc>
      </w:tr>
    </w:tbl>
    <w:p>
      <w:pPr>
        <w:spacing w:after="40"/>
      </w:pPr>
    </w:p>
    <w:p>
      <w:pPr>
        <w:spacing w:before="60" w:after="60"/>
      </w:pPr>
      <w:r>
        <w:rPr>
          <w:rFonts w:ascii="Aptos" w:hAnsi="Aptos" w:eastAsia="Noto Sans CJK KR" w:cs="Aptos"/>
          <w:b/>
          <w:color w:val="1F3A5F"/>
          <w:sz w:val="20"/>
        </w:rPr>
        <w:t>가능한 행동 (이동 제외 행동력 소모)</w:t>
      </w:r>
    </w:p>
    <w:p>
      <w:pPr>
        <w:pStyle w:val="ListBullet"/>
        <w:spacing w:after="40" w:line="252" w:lineRule="auto"/>
      </w:pPr>
      <w:r>
        <w:rPr>
          <w:rFonts w:ascii="Aptos" w:hAnsi="Aptos" w:eastAsia="Noto Sans CJK KR" w:cs="Aptos"/>
          <w:sz w:val="20"/>
        </w:rPr>
        <w:t>공격: 공격범위 내의 적에게 공격력만큼의 피해</w:t>
      </w:r>
    </w:p>
    <w:p>
      <w:pPr>
        <w:pStyle w:val="ListBullet"/>
        <w:spacing w:after="40" w:line="252" w:lineRule="auto"/>
      </w:pPr>
      <w:r>
        <w:rPr>
          <w:rFonts w:ascii="Aptos" w:hAnsi="Aptos" w:eastAsia="Noto Sans CJK KR" w:cs="Aptos"/>
          <w:sz w:val="20"/>
        </w:rPr>
        <w:t>이동: 속력만큼의 칸을 이동함</w:t>
      </w:r>
    </w:p>
    <w:p>
      <w:pPr>
        <w:pStyle w:val="ListBullet"/>
        <w:spacing w:after="40" w:line="252" w:lineRule="auto"/>
      </w:pPr>
      <w:r>
        <w:rPr>
          <w:rFonts w:ascii="Aptos" w:hAnsi="Aptos" w:eastAsia="Noto Sans CJK KR" w:cs="Aptos"/>
          <w:sz w:val="20"/>
        </w:rPr>
        <w:t>주문: 주문슬롯을 소모하여 주문을 사용함</w:t>
      </w:r>
    </w:p>
    <w:p>
      <w:pPr>
        <w:keepNext/>
        <w:spacing w:after="70" w:line="257" w:lineRule="auto"/>
      </w:pPr>
      <w:r>
        <w:rPr>
          <w:rFonts w:ascii="Aptos" w:hAnsi="Aptos" w:eastAsia="Noto Sans CJK KR" w:cs="Aptos"/>
          <w:sz w:val="20"/>
        </w:rPr>
        <w:t>파이터: 균형잡힌 체력, 방어력, 공격력, 속력, 드래곤에게 접근해서 어그로 담당</w:t>
      </w:r>
    </w:p>
    <w:p>
      <w:pPr>
        <w:pStyle w:val="Heading2"/>
        <w:keepNext/>
        <w:spacing w:before="140" w:after="100"/>
      </w:pPr>
      <w:r>
        <w:rPr>
          <w:rFonts w:ascii="Aptos" w:hAnsi="Aptos" w:eastAsia="Noto Sans CJK KR" w:cs="Aptos"/>
          <w:b/>
          <w:color w:val="355C7D"/>
          <w:sz w:val="24"/>
        </w:rPr>
        <w:t>파이터 (Fighter)</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체력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90</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속력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3</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행동력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공격력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5 + 2d6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공격범위</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방어력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1d10</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주문 슬롯</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1레벨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2개</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2레벨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2개</w:t>
            </w:r>
          </w:p>
        </w:tc>
      </w:tr>
    </w:tbl>
    <w:p>
      <w:pPr>
        <w:spacing w:after="40"/>
      </w:pPr>
    </w:p>
    <w:p>
      <w:pPr>
        <w:spacing w:before="60" w:after="60"/>
      </w:pPr>
      <w:r>
        <w:rPr>
          <w:rFonts w:ascii="Aptos" w:hAnsi="Aptos" w:eastAsia="Noto Sans CJK KR" w:cs="Aptos"/>
          <w:b/>
          <w:color w:val="1F3A5F"/>
          <w:sz w:val="20"/>
        </w:rPr>
        <w:t>가능한 행동 (이동 제외 행동력 소모)</w:t>
      </w:r>
    </w:p>
    <w:p>
      <w:pPr>
        <w:pStyle w:val="ListBullet"/>
        <w:spacing w:after="40" w:line="252" w:lineRule="auto"/>
      </w:pPr>
      <w:r>
        <w:rPr>
          <w:rFonts w:ascii="Aptos" w:hAnsi="Aptos" w:eastAsia="Noto Sans CJK KR" w:cs="Aptos"/>
          <w:sz w:val="20"/>
        </w:rPr>
        <w:t>공격: 공격범위 내의 적에게 공격력만큼의 피해</w:t>
      </w:r>
    </w:p>
    <w:p>
      <w:pPr>
        <w:pStyle w:val="ListBullet"/>
        <w:spacing w:after="40" w:line="252" w:lineRule="auto"/>
      </w:pPr>
      <w:r>
        <w:rPr>
          <w:rFonts w:ascii="Aptos" w:hAnsi="Aptos" w:eastAsia="Noto Sans CJK KR" w:cs="Aptos"/>
          <w:sz w:val="20"/>
        </w:rPr>
        <w:t>이동: 속력만큼의 칸을 이동함</w:t>
      </w:r>
    </w:p>
    <w:p>
      <w:pPr>
        <w:pStyle w:val="ListBullet"/>
        <w:spacing w:after="40" w:line="252" w:lineRule="auto"/>
      </w:pPr>
      <w:r>
        <w:rPr>
          <w:rFonts w:ascii="Aptos" w:hAnsi="Aptos" w:eastAsia="Noto Sans CJK KR" w:cs="Aptos"/>
          <w:sz w:val="20"/>
        </w:rPr>
        <w:t>주문: 주문슬롯을 소모하여 주문을 사용함</w:t>
      </w:r>
    </w:p>
    <w:p>
      <w:pPr>
        <w:keepNext/>
        <w:spacing w:after="70" w:line="257" w:lineRule="auto"/>
      </w:pPr>
      <w:r>
        <w:rPr>
          <w:rFonts w:ascii="Aptos" w:hAnsi="Aptos" w:eastAsia="Noto Sans CJK KR" w:cs="Aptos"/>
          <w:sz w:val="20"/>
        </w:rPr>
        <w:t>클레릭: 높은 체력과 방어력, 평범한 속력, 동료 모험가 치유 및 각종 디버프, 전투를 길게 끌수록 위협적</w:t>
      </w:r>
    </w:p>
    <w:p>
      <w:pPr>
        <w:pStyle w:val="Heading2"/>
        <w:keepNext/>
        <w:spacing w:before="140" w:after="100"/>
      </w:pPr>
      <w:r>
        <w:rPr>
          <w:rFonts w:ascii="Aptos" w:hAnsi="Aptos" w:eastAsia="Noto Sans CJK KR" w:cs="Aptos"/>
          <w:b/>
          <w:color w:val="355C7D"/>
          <w:sz w:val="24"/>
        </w:rPr>
        <w:t>클레릭 (Cleric)</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체력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90</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속력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행동력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공격력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5 + 1d6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공격범위</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방어력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주문 슬롯</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1레벨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4개</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2레벨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3개</w:t>
            </w:r>
          </w:p>
        </w:tc>
      </w:tr>
    </w:tbl>
    <w:p>
      <w:pPr>
        <w:spacing w:after="40"/>
      </w:pPr>
    </w:p>
    <w:p>
      <w:pPr>
        <w:spacing w:before="60" w:after="60"/>
      </w:pPr>
      <w:r>
        <w:rPr>
          <w:rFonts w:ascii="Aptos" w:hAnsi="Aptos" w:eastAsia="Noto Sans CJK KR" w:cs="Aptos"/>
          <w:b/>
          <w:color w:val="1F3A5F"/>
          <w:sz w:val="20"/>
        </w:rPr>
        <w:t>가능한 행동 (이동 제외 행동력 소모)</w:t>
      </w:r>
    </w:p>
    <w:p>
      <w:pPr>
        <w:pStyle w:val="ListBullet"/>
        <w:spacing w:after="40" w:line="252" w:lineRule="auto"/>
      </w:pPr>
      <w:r>
        <w:rPr>
          <w:rFonts w:ascii="Aptos" w:hAnsi="Aptos" w:eastAsia="Noto Sans CJK KR" w:cs="Aptos"/>
          <w:sz w:val="20"/>
        </w:rPr>
        <w:t>공격: 공격범위 내의 적에게 공격력만큼의 피해</w:t>
      </w:r>
    </w:p>
    <w:p>
      <w:pPr>
        <w:pStyle w:val="ListBullet"/>
        <w:spacing w:after="40" w:line="252" w:lineRule="auto"/>
      </w:pPr>
      <w:r>
        <w:rPr>
          <w:rFonts w:ascii="Aptos" w:hAnsi="Aptos" w:eastAsia="Noto Sans CJK KR" w:cs="Aptos"/>
          <w:sz w:val="20"/>
        </w:rPr>
        <w:t>이동: 속력만큼의 칸을 움직임</w:t>
      </w:r>
    </w:p>
    <w:p>
      <w:pPr>
        <w:pStyle w:val="ListBullet"/>
        <w:spacing w:after="40" w:line="252" w:lineRule="auto"/>
      </w:pPr>
      <w:r>
        <w:rPr>
          <w:rFonts w:ascii="Aptos" w:hAnsi="Aptos" w:eastAsia="Noto Sans CJK KR" w:cs="Aptos"/>
          <w:sz w:val="20"/>
        </w:rPr>
        <w:t>주문: 주문슬롯을 소모하여 주문을 사용함</w:t>
      </w:r>
    </w:p>
    <w:p>
      <w:pPr>
        <w:keepNext/>
        <w:spacing w:after="70" w:line="257" w:lineRule="auto"/>
      </w:pPr>
      <w:r>
        <w:rPr>
          <w:rFonts w:ascii="Aptos" w:hAnsi="Aptos" w:eastAsia="Noto Sans CJK KR" w:cs="Aptos"/>
          <w:sz w:val="20"/>
        </w:rPr>
        <w:t>위저드: 낮은 체력과 방어력, 속력, 넓은 공격 범위와 높은 데미지, 원거리에서 공격</w:t>
      </w:r>
    </w:p>
    <w:p>
      <w:pPr>
        <w:pStyle w:val="Heading2"/>
        <w:keepNext/>
        <w:spacing w:before="140" w:after="100"/>
      </w:pPr>
      <w:r>
        <w:rPr>
          <w:rFonts w:ascii="Aptos" w:hAnsi="Aptos" w:eastAsia="Noto Sans CJK KR" w:cs="Aptos"/>
          <w:b/>
          <w:color w:val="355C7D"/>
          <w:sz w:val="24"/>
        </w:rPr>
        <w:t>위저드 (Wizard)</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체력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55</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속력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행동력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공격력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2d10</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공격범위</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방어력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주문 슬롯</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1레벨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4개</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2레벨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3개</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3레벨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2개</w:t>
            </w:r>
          </w:p>
        </w:tc>
      </w:tr>
    </w:tbl>
    <w:p>
      <w:pPr>
        <w:spacing w:after="40"/>
      </w:pPr>
    </w:p>
    <w:p>
      <w:pPr>
        <w:spacing w:before="60" w:after="60"/>
      </w:pPr>
      <w:r>
        <w:rPr>
          <w:rFonts w:ascii="Aptos" w:hAnsi="Aptos" w:eastAsia="Noto Sans CJK KR" w:cs="Aptos"/>
          <w:b/>
          <w:color w:val="1F3A5F"/>
          <w:sz w:val="20"/>
        </w:rPr>
        <w:t>가능한 행동 (이동 제외 행동력 소모)</w:t>
      </w:r>
    </w:p>
    <w:p>
      <w:pPr>
        <w:pStyle w:val="ListBullet"/>
        <w:spacing w:after="40" w:line="252" w:lineRule="auto"/>
      </w:pPr>
      <w:r>
        <w:rPr>
          <w:rFonts w:ascii="Aptos" w:hAnsi="Aptos" w:eastAsia="Noto Sans CJK KR" w:cs="Aptos"/>
          <w:sz w:val="20"/>
        </w:rPr>
        <w:t>공격: 공격범위 내의 적에게 공격력만큼의 피해</w:t>
      </w:r>
    </w:p>
    <w:p>
      <w:pPr>
        <w:pStyle w:val="ListBullet"/>
        <w:spacing w:after="40" w:line="252" w:lineRule="auto"/>
      </w:pPr>
      <w:r>
        <w:rPr>
          <w:rFonts w:ascii="Aptos" w:hAnsi="Aptos" w:eastAsia="Noto Sans CJK KR" w:cs="Aptos"/>
          <w:sz w:val="20"/>
        </w:rPr>
        <w:t>이동: 속력만큼의 칸을 이동함</w:t>
      </w:r>
    </w:p>
    <w:p>
      <w:r>
        <w:br w:type="page"/>
      </w:r>
    </w:p>
    <w:p>
      <w:pPr>
        <w:keepNext/>
        <w:spacing w:after="70" w:line="257" w:lineRule="auto"/>
      </w:pPr>
      <w:r>
        <w:rPr>
          <w:rFonts w:ascii="Aptos" w:hAnsi="Aptos" w:eastAsia="Noto Sans CJK KR" w:cs="Aptos"/>
          <w:sz w:val="20"/>
        </w:rPr>
        <w:t>로그 : 높은 속력과 높은 공격력, 은신을 사용해 기습 공격을 노림</w:t>
      </w:r>
    </w:p>
    <w:p>
      <w:pPr>
        <w:pStyle w:val="Heading2"/>
        <w:keepNext/>
        <w:spacing w:before="140" w:after="100"/>
      </w:pPr>
      <w:r>
        <w:rPr>
          <w:rFonts w:ascii="Aptos" w:hAnsi="Aptos" w:eastAsia="Noto Sans CJK KR" w:cs="Aptos"/>
          <w:b/>
          <w:color w:val="355C7D"/>
          <w:sz w:val="24"/>
        </w:rPr>
        <w:t>로그 (Rogue)</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체력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65</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속력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4</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행동력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공격력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5 + 1d8</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공격범위</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방어력</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1d6</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주문 슬롯</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1레벨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4개</w:t>
            </w:r>
          </w:p>
        </w:tc>
      </w:tr>
      <w:tr>
        <w:tc>
          <w:tcPr>
            <w:tcW w:type="dxa" w:w="2448"/>
            <w:vAlign w:val="center"/>
            <w:tcMar>
              <w:top w:w="55" w:type="dxa"/>
              <w:start w:w="100" w:type="dxa"/>
              <w:bottom w:w="55" w:type="dxa"/>
              <w:end w:w="100" w:type="dxa"/>
            </w:tcMar>
            <w:shd w:fill="EAF0F7"/>
          </w:tcPr>
          <w:p>
            <w:pPr>
              <w:keepLines/>
              <w:spacing w:after="0"/>
            </w:pPr>
            <w:r>
              <w:rPr>
                <w:rFonts w:ascii="Aptos" w:hAnsi="Aptos" w:eastAsia="Noto Sans CJK KR" w:cs="Aptos"/>
                <w:b/>
                <w:color w:val="1F3A5F"/>
                <w:sz w:val="19"/>
              </w:rPr>
              <w:t>2레벨</w:t>
            </w:r>
          </w:p>
        </w:tc>
        <w:tc>
          <w:tcPr>
            <w:tcW w:type="dxa" w:w="6912"/>
            <w:vAlign w:val="center"/>
            <w:tcMar>
              <w:top w:w="55" w:type="dxa"/>
              <w:start w:w="100" w:type="dxa"/>
              <w:bottom w:w="55" w:type="dxa"/>
              <w:end w:w="100" w:type="dxa"/>
            </w:tcMar>
          </w:tcPr>
          <w:p>
            <w:pPr>
              <w:keepLines/>
              <w:spacing w:after="0"/>
            </w:pPr>
            <w:r>
              <w:rPr>
                <w:rFonts w:ascii="Aptos" w:hAnsi="Aptos" w:eastAsia="Noto Sans CJK KR" w:cs="Aptos"/>
                <w:sz w:val="19"/>
              </w:rPr>
              <w:t>2개</w:t>
            </w:r>
          </w:p>
        </w:tc>
      </w:tr>
    </w:tbl>
    <w:p>
      <w:pPr>
        <w:spacing w:after="40"/>
      </w:pPr>
    </w:p>
    <w:p>
      <w:pPr>
        <w:spacing w:before="60" w:after="60"/>
      </w:pPr>
      <w:r>
        <w:rPr>
          <w:rFonts w:ascii="Aptos" w:hAnsi="Aptos" w:eastAsia="Noto Sans CJK KR" w:cs="Aptos"/>
          <w:b/>
          <w:color w:val="1F3A5F"/>
          <w:sz w:val="20"/>
        </w:rPr>
        <w:t>가능한 행동 (이동 제외 행동력 소모)</w:t>
      </w:r>
    </w:p>
    <w:p>
      <w:pPr>
        <w:pStyle w:val="ListBullet"/>
        <w:spacing w:after="40" w:line="252" w:lineRule="auto"/>
      </w:pPr>
      <w:r>
        <w:rPr>
          <w:rFonts w:ascii="Aptos" w:hAnsi="Aptos" w:eastAsia="Noto Sans CJK KR" w:cs="Aptos"/>
          <w:sz w:val="20"/>
        </w:rPr>
        <w:t>공격: 공격범위 내의 적에게 공격력만큼의 피해</w:t>
      </w:r>
    </w:p>
    <w:p>
      <w:pPr>
        <w:pStyle w:val="ListBullet"/>
        <w:spacing w:after="40" w:line="252" w:lineRule="auto"/>
      </w:pPr>
      <w:r>
        <w:rPr>
          <w:rFonts w:ascii="Aptos" w:hAnsi="Aptos" w:eastAsia="Noto Sans CJK KR" w:cs="Aptos"/>
          <w:sz w:val="20"/>
        </w:rPr>
        <w:t>이동: 속력만큼의 칸을 이동함</w:t>
      </w:r>
    </w:p>
    <w:p>
      <w:pPr>
        <w:pStyle w:val="ListBullet"/>
        <w:spacing w:after="40" w:line="252" w:lineRule="auto"/>
      </w:pPr>
      <w:r>
        <w:rPr>
          <w:rFonts w:ascii="Aptos" w:hAnsi="Aptos" w:eastAsia="Noto Sans CJK KR" w:cs="Aptos"/>
          <w:sz w:val="20"/>
        </w:rPr>
        <w:t>주문: 주문슬롯을 소모하여 주문을 사용함</w:t>
      </w:r>
    </w:p>
    <w:sectPr w:rsidR="00FC693F" w:rsidRPr="0006063C" w:rsidSect="00034616">
      <w:headerReference w:type="default" r:id="rId9"/>
      <w:footerReference w:type="default" r:id="rId10"/>
      <w:pgSz w:w="12240" w:h="15840"/>
      <w:pgMar w:top="893" w:right="1152" w:bottom="893"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oto Sans CJK KR" w:cs="Aptos"/>
        <w:color w:val="777777"/>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Noto Sans CJK KR" w:cs="Aptos"/>
        <w:b/>
        <w:color w:val="8A8A8A"/>
        <w:sz w:val="17"/>
      </w:rPr>
      <w:t>DRAGONIC TACTICS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Noto Sans CJK KR"/>
    </w:rPr>
  </w:style>
  <w:style w:type="paragraph" w:styleId="ListBullet2">
    <w:name w:val="List Bullet 2"/>
    <w:basedOn w:val="Normal"/>
    <w:uiPriority w:val="99"/>
    <w:unhideWhenUsed/>
    <w:rsid w:val="00326F90"/>
    <w:pPr>
      <w:numPr>
        <w:numId w:val="2"/>
      </w:numPr>
      <w:contextualSpacing/>
    </w:pPr>
    <w:rPr>
      <w:rFonts w:ascii="Aptos" w:hAnsi="Aptos" w:eastAsia="Noto Sans CJK KR"/>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Noto Sans CJK KR"/>
    </w:rPr>
  </w:style>
  <w:style w:type="paragraph" w:styleId="ListNumber2">
    <w:name w:val="List Number 2"/>
    <w:basedOn w:val="Normal"/>
    <w:uiPriority w:val="99"/>
    <w:unhideWhenUsed/>
    <w:rsid w:val="0029639D"/>
    <w:pPr>
      <w:numPr>
        <w:numId w:val="6"/>
      </w:numPr>
      <w:contextualSpacing/>
    </w:pPr>
    <w:rPr>
      <w:rFonts w:ascii="Aptos" w:hAnsi="Aptos" w:eastAsia="Noto Sans CJK KR"/>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spreadsheets/d/16vjyWdQvdphfWO-oJ0D9aQNtbLJl-40AHqVoM4SY6dM/edit?gid=196787162#gid=196787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Dragonic Tactics - Bilingual Design Document</dc:title>
  <dc:subject>English translation followed by Korean original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